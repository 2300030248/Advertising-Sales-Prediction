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ADVERTISING SALES PREDICTION</w:t>
      </w:r>
    </w:p>
    <w:p>
      <w:pPr>
        <w:jc w:val="center"/>
      </w:pPr>
      <w:r>
        <w:rPr>
          <w:b/>
          <w:sz w:val="26"/>
        </w:rPr>
        <w:t>Multiple Linear Regression – Machine Learning Project</w:t>
      </w:r>
    </w:p>
    <w:p>
      <w:pPr>
        <w:jc w:val="center"/>
      </w:pPr>
      <w:r>
        <w:rPr>
          <w:i/>
        </w:rPr>
        <w:t>Prepared by Haritha Velagapudi</w:t>
      </w:r>
    </w:p>
    <w:p>
      <w:pPr>
        <w:pStyle w:val="Heading1"/>
      </w:pPr>
      <w:r>
        <w:t>1. Business Scenario</w:t>
      </w:r>
    </w:p>
    <w:p>
      <w:r>
        <w:t>A consumer goods company promotes its product using multiple advertising channels: Television (TV), Radio, and Newspaper. The company wants to understand how these advertising channels together influence product sales and wants to predict future sales based on planned advertising budgets. As a Data Analyst, a predictive model was developed using historical advertising data.</w:t>
      </w:r>
    </w:p>
    <w:p>
      <w:pPr>
        <w:pStyle w:val="Heading1"/>
      </w:pPr>
      <w:r>
        <w:t>2. Project Objectives</w:t>
      </w:r>
    </w:p>
    <w:p>
      <w:pPr>
        <w:pStyle w:val="ListBullet"/>
      </w:pPr>
      <w:r>
        <w:t>Load and examine the Advertising dataset.</w:t>
      </w:r>
    </w:p>
    <w:p>
      <w:pPr>
        <w:pStyle w:val="ListBullet"/>
      </w:pPr>
      <w:r>
        <w:t>Use TV, Radio, and Newspaper advertising spends as input features.</w:t>
      </w:r>
    </w:p>
    <w:p>
      <w:pPr>
        <w:pStyle w:val="ListBullet"/>
      </w:pPr>
      <w:r>
        <w:t>Use Sales as the target variable.</w:t>
      </w:r>
    </w:p>
    <w:p>
      <w:pPr>
        <w:pStyle w:val="ListBullet"/>
      </w:pPr>
      <w:r>
        <w:t>Build a model that learns the relationship between advertising spending and sales.</w:t>
      </w:r>
    </w:p>
    <w:p>
      <w:pPr>
        <w:pStyle w:val="ListBullet"/>
      </w:pPr>
      <w:r>
        <w:t>Predict sales for unseen data.</w:t>
      </w:r>
    </w:p>
    <w:p>
      <w:pPr>
        <w:pStyle w:val="ListBullet"/>
      </w:pPr>
      <w:r>
        <w:t>Predict sales for TV = 150, Radio = 20, Newspaper = 30.</w:t>
      </w:r>
    </w:p>
    <w:p>
      <w:pPr>
        <w:pStyle w:val="ListBullet"/>
      </w:pPr>
      <w:r>
        <w:t>Evaluate prediction error using appropriate metrics.</w:t>
      </w:r>
    </w:p>
    <w:p>
      <w:pPr>
        <w:pStyle w:val="ListBullet"/>
      </w:pPr>
      <w:r>
        <w:t>Interpret the model coefficients.</w:t>
      </w:r>
    </w:p>
    <w:p>
      <w:pPr>
        <w:pStyle w:val="ListBullet"/>
      </w:pPr>
      <w:r>
        <w:t>Visualize actual sales versus predicted sales.</w:t>
      </w:r>
    </w:p>
    <w:p>
      <w:pPr>
        <w:pStyle w:val="ListBullet"/>
      </w:pPr>
      <w:r>
        <w:t>Provide business and technical recommendations.</w:t>
      </w:r>
    </w:p>
    <w:p>
      <w:pPr>
        <w:pStyle w:val="Heading1"/>
      </w:pPr>
      <w:r>
        <w:t>3. Dataset Description</w:t>
      </w:r>
    </w:p>
    <w:p>
      <w:r>
        <w:t>The Advertising dataset contains 200 observations and 5 columns. The main variables are:</w:t>
      </w:r>
    </w:p>
    <w:p>
      <w:pPr>
        <w:pStyle w:val="ListBullet"/>
      </w:pPr>
      <w:r>
        <w:t>TV – advertising expenditure on television.</w:t>
      </w:r>
    </w:p>
    <w:p>
      <w:pPr>
        <w:pStyle w:val="ListBullet"/>
      </w:pPr>
      <w:r>
        <w:t>Radio – advertising expenditure on radio.</w:t>
      </w:r>
    </w:p>
    <w:p>
      <w:pPr>
        <w:pStyle w:val="ListBullet"/>
      </w:pPr>
      <w:r>
        <w:t>Newspaper – advertising expenditure on newspapers.</w:t>
      </w:r>
    </w:p>
    <w:p>
      <w:pPr>
        <w:pStyle w:val="ListBullet"/>
      </w:pPr>
      <w:r>
        <w:t>Sales – product sales, used as the target variable.</w:t>
      </w:r>
    </w:p>
    <w:p>
      <w:r>
        <w:t>The dataset is used to study the relationship between advertising expenditure and sales.</w:t>
      </w:r>
    </w:p>
    <w:p>
      <w:pPr>
        <w:pStyle w:val="Heading1"/>
      </w:pPr>
      <w:r>
        <w:t>4. Tools and Technologies</w:t>
      </w:r>
    </w:p>
    <w:p>
      <w:r>
        <w:t>Python, Pandas, NumPy, Matplotlib, and Scikit-learn were used for data analysis, visualization, model development, and evaluation. The model used is Multiple Linear Regression.</w:t>
      </w:r>
    </w:p>
    <w:p>
      <w:pPr>
        <w:pStyle w:val="Heading1"/>
      </w:pPr>
      <w:r>
        <w:t>5. Data Loading and Inspection</w:t>
      </w:r>
    </w:p>
    <w:p>
      <w:r>
        <w:t>The dataset was loaded using Pandas. The shape, columns, data types, missing values, duplicate records, and statistical summary were examined to understand the structure and quality of the data.</w:t>
      </w:r>
    </w:p>
    <w:p>
      <w:pPr>
        <w:pStyle w:val="Heading1"/>
      </w:pPr>
      <w:r>
        <w:t>6. Data Cleaning</w:t>
      </w:r>
    </w:p>
    <w:p>
      <w:r>
        <w:t>The dataset was checked for missing values and duplicate records. The standard Advertising dataset did not contain problematic missing values or duplicate records, so no major data-cleaning transformation was required.</w:t>
      </w:r>
    </w:p>
    <w:p>
      <w:pPr>
        <w:pStyle w:val="Heading1"/>
      </w:pPr>
      <w:r>
        <w:t>7. Feature and Target Selection</w:t>
      </w:r>
    </w:p>
    <w:p>
      <w:r>
        <w:t>TV, Radio, and Newspaper were selected as the input features (X), while Sales was selected as the target variable (y).</w:t>
      </w:r>
    </w:p>
    <w:p>
      <w:pPr>
        <w:pStyle w:val="Heading1"/>
      </w:pPr>
      <w:r>
        <w:t>8. Train-Test Split</w:t>
      </w:r>
    </w:p>
    <w:p>
      <w:r>
        <w:t>The dataset was divided into 80% training data and 20% testing data. The training data was used to learn the relationship between advertising expenditure and sales, while the testing data was used to evaluate predictions on unseen observations.</w:t>
      </w:r>
    </w:p>
    <w:p>
      <w:pPr>
        <w:pStyle w:val="Heading1"/>
      </w:pPr>
      <w:r>
        <w:t>9. Multiple Linear Regression Model</w:t>
      </w:r>
    </w:p>
    <w:p>
      <w:r>
        <w:t>Multiple Linear Regression was selected because Sales is influenced by multiple advertising variables simultaneously. The model estimates the relationship between TV, Radio, Newspaper spending and Sales.</w:t>
      </w:r>
    </w:p>
    <w:p>
      <w:pPr>
        <w:pStyle w:val="Heading1"/>
      </w:pPr>
      <w:r>
        <w:t>10. Model Training</w:t>
      </w:r>
    </w:p>
    <w:p>
      <w:r>
        <w:t>The LinearRegression model from Scikit-learn was trained using the training dataset. The model learned an intercept and coefficients for TV, Radio, and Newspaper advertising.</w:t>
      </w:r>
    </w:p>
    <w:p>
      <w:pPr>
        <w:pStyle w:val="Heading1"/>
      </w:pPr>
      <w:r>
        <w:t>11. Model Coefficients</w:t>
      </w:r>
    </w:p>
    <w:p>
      <w:r>
        <w:t>The fitted model typically produces coefficients close to:</w:t>
      </w:r>
    </w:p>
    <w:p>
      <w:r>
        <w:t>TV: 0.0458</w:t>
      </w:r>
    </w:p>
    <w:p>
      <w:r>
        <w:t>Radio: 0.1885</w:t>
      </w:r>
    </w:p>
    <w:p>
      <w:r>
        <w:t>Newspaper: -0.0010</w:t>
      </w:r>
    </w:p>
    <w:p>
      <w:r>
        <w:t>Intercept: approximately 2.94</w:t>
      </w:r>
    </w:p>
    <w:p>
      <w:r>
        <w:t>The exact values can vary slightly depending on the train-test split.</w:t>
      </w:r>
    </w:p>
    <w:p>
      <w:pPr>
        <w:pStyle w:val="Heading1"/>
      </w:pPr>
      <w:r>
        <w:t>12. Coefficient Interpretation</w:t>
      </w:r>
    </w:p>
    <w:p>
      <w:r>
        <w:t>Radio has the strongest positive coefficient among the three advertising media, indicating the strongest estimated impact on Sales in this fitted model. Newspaper has the smallest coefficient and therefore the least estimated impact. TV also has a positive relationship with Sales.</w:t>
      </w:r>
    </w:p>
    <w:p>
      <w:pPr>
        <w:pStyle w:val="Heading1"/>
      </w:pPr>
      <w:r>
        <w:t>13. Prediction for Unseen Data</w:t>
      </w:r>
    </w:p>
    <w:p>
      <w:r>
        <w:t>The trained model was used to predict Sales for the test dataset, which contains observations that were not used during model training. Actual Sales values were compared with predicted Sales values.</w:t>
      </w:r>
    </w:p>
    <w:p>
      <w:pPr>
        <w:pStyle w:val="Heading1"/>
      </w:pPr>
      <w:r>
        <w:t>14. Planned Advertising Budget Prediction</w:t>
      </w:r>
    </w:p>
    <w:p>
      <w:r>
        <w:t>For the planned advertising budget:</w:t>
      </w:r>
    </w:p>
    <w:p>
      <w:r>
        <w:t>TV = 150</w:t>
      </w:r>
    </w:p>
    <w:p>
      <w:r>
        <w:t>Radio = 20</w:t>
      </w:r>
    </w:p>
    <w:p>
      <w:r>
        <w:t>Newspaper = 30</w:t>
      </w:r>
    </w:p>
    <w:p/>
    <w:p>
      <w:r>
        <w:t>The model predicts approximately 13.5 units of Sales. The exact prediction depends on the fitted model and train-test split.</w:t>
      </w:r>
    </w:p>
    <w:p>
      <w:pPr>
        <w:pStyle w:val="Heading1"/>
      </w:pPr>
      <w:r>
        <w:t>15. Model Evaluation</w:t>
      </w:r>
    </w:p>
    <w:p>
      <w:r>
        <w:t>The model was evaluated using Mean Absolute Error (MAE), Mean Squared Error (MSE), Root Mean Squared Error (RMSE), and R² Score.</w:t>
      </w:r>
    </w:p>
    <w:p/>
    <w:p>
      <w:r>
        <w:t>MAE measures the average absolute prediction error. MSE gives greater weight to larger errors. RMSE expresses prediction error in approximately the same units as Sales. R² indicates how well the model explains variation in Sales. Lower error values and a higher R² indicate better performance.</w:t>
      </w:r>
    </w:p>
    <w:p>
      <w:pPr>
        <w:pStyle w:val="Heading1"/>
      </w:pPr>
      <w:r>
        <w:t>16. Actual Sales vs Predicted Sales</w:t>
      </w:r>
    </w:p>
    <w:p>
      <w:r>
        <w:t>A scatter plot of Actual Sales versus Predicted Sales was created. Predictions that are close to the diagonal relationship indicate that the model is making relatively accurate predictions.</w:t>
      </w:r>
    </w:p>
    <w:p>
      <w:pPr>
        <w:pStyle w:val="Heading1"/>
      </w:pPr>
      <w:r>
        <w:t>17. Business Recommendation</w:t>
      </w:r>
    </w:p>
    <w:p>
      <w:r>
        <w:t>Increase investment in Radio advertising while maintaining an effective TV advertising budget, because Radio shows the strongest positive relationship with Sales in the fitted model. Newspaper advertising should be reviewed carefully because it has the least estimated impact on Sales.</w:t>
      </w:r>
    </w:p>
    <w:p>
      <w:pPr>
        <w:pStyle w:val="Heading1"/>
      </w:pPr>
      <w:r>
        <w:t>18. Technical Improvement</w:t>
      </w:r>
    </w:p>
    <w:p>
      <w:r>
        <w:t>Use cross-validation and test additional regression models such as Ridge or Lasso Regression. This can provide more reliable performance estimates and may improve prediction accuracy by controlling model complexity.</w:t>
      </w:r>
    </w:p>
    <w:p>
      <w:pPr>
        <w:pStyle w:val="Heading1"/>
      </w:pPr>
      <w:r>
        <w:t>19. Conclusion</w:t>
      </w:r>
    </w:p>
    <w:p>
      <w:r>
        <w:t>A Multiple Linear Regression model was developed to predict product Sales using TV, Radio, and Newspaper advertising expenditure. The model was trained on historical data and evaluated using MAE, MSE, RMSE, and R² Score. Radio advertising showed the strongest estimated impact on Sales, while Newspaper had the least impact. For TV = 150, Radio = 20, and Newspaper = 30, the model predicts approximately 13.5 units of Sales. The analysis suggests focusing on effective Radio and TV advertising while reviewing the return from Newspaper advertising.</w:t>
      </w:r>
    </w:p>
    <w:p>
      <w:pPr>
        <w:pStyle w:val="Heading1"/>
      </w:pPr>
      <w:r>
        <w:t>20. Project Output Files</w:t>
      </w:r>
    </w:p>
    <w:p>
      <w:r>
        <w:t>Advertising_Regression_Task.ipynb</w:t>
      </w:r>
    </w:p>
    <w:p>
      <w:r>
        <w:t>Advertising_Predictions.csv</w:t>
      </w:r>
    </w:p>
    <w:p>
      <w:r>
        <w:t>Advertising.csv</w:t>
      </w:r>
    </w:p>
    <w:p>
      <w:r>
        <w:t>Haritha.Velagapudi_Advertising_Sales_Prediction_Document.docx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